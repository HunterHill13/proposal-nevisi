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32"/>
          <w:rtl w:val="1"/>
          <w:szCs w:val="32"/>
          <w:bCs/>
        </w:rPr>
        <w:t>پروپوزال طرح تحقیقاتی دانشگاهی (پایان‌نامه / طرح پژوهشی)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۱. موضوع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(Title)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عنوان فارسی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(Persian Title)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بررسی اثرات همزمان و هم‌افزایی لوپئول و ویروس بیماری نیوکاسل بر میزان مهار رشد رده سلول سرطانی ریه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(A549)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شرایط آزمایشگاهی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عنوان انگلیسی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(English Title)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Evaluation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Combined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Synergistic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Growth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Inhibition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(A549)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Vitro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۲. بیان مسئله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(Problem Statement) 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۱. بار بیماری و اهمیت اپیدمیولوژیک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سرطان ریه غیرسلول کوچک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(NSCLC)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(Non-Small Cell Lung Carcinoma)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یکی از چالش‌های بنیادین سلامت در جامعه معاصر است که با نرخ بالای بروز، ناتوانی و مرگ‌ومیر همراه بوده و بار اقتصادی-اجتماعی چشمگیری بر سیستم‌های بهداشتی تحمیل می‌کند. بر اساس گزارش‌های اپیدمیولوژیک اخیر، نیاز مبرمی به بهبود استراتژی‌های مداخله‌ای و درمانی وجود دارد.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۲. وضعیت فعلی دانش و درمان‌های استاندارد موجود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در حال حاضر، پروتکل‌های استاندارد درمانی و تشخیصی با تکیه بر دستورالعمل‌های بالینی تثبیت‌شده اعمال می‌گردند. اگرچه این رویکردها توانسته‌اند در مهار مقطعی بیماری یا کاهش عوارض حاد نقش داشته باشند، اما پاسخ‌دهی کامل و ماندگار در درصد قابل توجهی از بیماران حاصل نمی‌شود.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۳. چالش‌ها و محدودیت‌های درمان‌های موجود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محدودیت‌های بارز شامل بروز سمیت‌های سیستمیک، عدم تحمل بالینی، باریک بودن پنجره درمانی، و مهم‌تر از همه ظهور فنوتیپ‌های مقاوم یا عود بیماری است. این عوامل موجب کاهش اثربخشی درمان‌های متداول در درازمدت می‌گردند.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۴. مبانی زیستی و شواهد علمی پیرامون مداخله پژوهش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شواهد تجربی و مولکولی نشان می‌دهند که عامل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به عنوان مداخله محوری، واجد خواص فارماکولوژیک و بیولوژیک قابل توجه در تعدیل مسیرهای پاتولوژیک در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adenocarcinoma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است. از سوی دیگر، به‌کارگیری همزمان با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با هدف ایجاد سینرژی زیستی، کاهش دوز مورد نیاز و کاستن از عوارض جانبی نامطلوب مطرح گردیده است.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۵. شواهد موافق، شواهد مخالف و موارد ناشناخته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بررسی پیشینه پژوهش نشان می‌دهد که اگرچه اثرات تک‌عاملی در مطالعات اولیه گزارش شده‌اند، اما در خصوص سازوکارهای مولکولی دقیق، پایداری پاسخ زیستی، و تداخلات دوز-پاسخ در شرایط کنترل‌شده اتفاق نظر قطعی وجود ندارد. همچنین برخی شواهد به محدودیت‌های غلظتی و احتمال مقاومت اشاره دارند.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۶. ضرورت انجام پژوهش و شکاف شواهد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(Research Gap)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بررسی سیستماتیک منابع مؤید آن است که شواهد کافی و تجربی جامع پیرامون عملکرد دقیق این مداخله در سیستم مدل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adenocarcinoma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هنوز به صورت کامل مستندسازی نشده است. مطالعه حاضر با هدف پر کردن این خلأ پژوهشی، تعیین دوزهای ایمن، و آزمون فرضیه اثربخشی طراحی شده است.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شکاف‌های پژوهشی شناسایی‌شده بر پایه شواهد: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شکاف پژوهشی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(MODEL_GAP)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Only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0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studies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evaluate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target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system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'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adenocarcinoma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'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directly.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-&gt;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راهکار طرح حاضر: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Conduct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systematic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empirical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validation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directly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target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biological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lineage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patient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population.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شکاف پژوهشی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(COMBINATION_GAP)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searched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databases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specified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retrieval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windows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direct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empirical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study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evaluating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simultaneous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combination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was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identified.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-&gt;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راهکار طرح حاضر: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Execute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formal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multi-agent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matrix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titration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quantitative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synergy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evaluation.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شکاف پژوهشی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(DOSE_GAP)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Quantitative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dose-response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boundaries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non-toxic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vehicle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limits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are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under-reported.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-&gt;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راهکار طرح حاضر: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Establish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rigorous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multi-point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concentration-response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curves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validated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non-toxic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thresholds.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۳. مرور بر منابع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(Literature Review)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Jan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Saima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(2024)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برون‌تن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(In Vitro)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حاکی از آن بود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Unleashed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Treasures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Solanaceae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Mechanistic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Insights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into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Phytochemicals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Therapeutic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Potential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Combatting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Diseases..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داده‌های این پژوهش به عنوان شواهد تجربی مستقیم در تدوین مدل و پارامترهای طرح جاری مورد استناد قرار گرفت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Muthuramalingam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Pandiyan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(2023)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محاسباتی و شبیه‌سازی رایانه‌ای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(In Silico)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نشان داد که مداخله مورد آزمایش فاقد اثر معنادار آماری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(Null Result)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دوزهای استاندارد بوده و اثر بارزی ثبت نگردید. این داده‌ها مرزهای ایمنی و موارد عدم پاسخ زیستی را در طراحی آزمایش‌های طرح حاضر مشخص می‌سازند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Liu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Man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(2025)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EXPERIMENTAL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 (در قالب مخلوط ترکیبی)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[3]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حاکی از آن بود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hCCL19-expressing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recombinant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boosts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CAR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infiltration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efficacy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solid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tumor..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داده‌های این پژوهش به عنوان شواهد تجربی مستقیم در تدوین مدل و پارامترهای طرح جاری مورد استناد قرار گرفت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[3]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Wang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Hui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(2023)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درون‌تن حیوانی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(In Vivo)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حاکی از آن بود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Tumor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vaccine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combined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promote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immunotherapy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داده‌های این پژوهش به عنوان شواهد تجربی مستقیم در تدوین مدل و پارامترهای طرح جاری مورد استناد قرار گرفت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Yu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Xibing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(2024)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EXPERIMENTAL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[5]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حاکی از آن بود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NDV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inhibited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IFN-β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secretion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through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impeding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CHCHD10-mediated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mitochondrial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fusion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promote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proliferation..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داده‌های این پژوهش به عنوان شواهد تجربی مستقیم در تدوین مدل و پارامترهای طرح جاری مورد استناد قرار گرفت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[5]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Khan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Asif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(2021)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EXPERIMENTAL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[6]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حاکی از آن بود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Phytochemical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pharmacological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uses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medicinal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plants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treat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: A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study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from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Khyber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Pakhtunkhwa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North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Pakistan..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داده‌های این پژوهش به عنوان شواهد تجربی مستقیم در تدوین مدل و پارامترهای طرح جاری مورد استناد قرار گرفت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[6]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Khan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Asif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(2025)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کارآزمایی بالینی تصادفی‌سازی‌شده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(RCT)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[7]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حاکی از آن بود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Literature-based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Survey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Medicinal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Plants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Since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1900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: A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Study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Treat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Sultanate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Oman..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داده‌های این پژوهش به عنوان شواهد تجربی مستقیم در تدوین مدل و پارامترهای طرح جاری مورد استناد قرار گرفت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[7]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Rosewell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Shaw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Amanda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(2024)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کارآزمایی بالینی تصادفی‌سازی‌شده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(RCT)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[8]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حاکی از آن بود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IL-12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encoding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oNDV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synergizes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CAR-T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orthotopic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models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non-small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داده‌های این پژوهش به عنوان شواهد تجربی مستقیم در تدوین مدل و پارامترهای طرح جاری مورد استناد قرار گرفت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[8]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Rozilah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Megat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Irfan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(2024)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EXPERIMENTAL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[9]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حاکی از آن بود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Autophagy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inhibition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suppresses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virus-induced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death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inhibiting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replication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breast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داده‌های این پژوهش به عنوان شواهد تجربی مستقیم در تدوین مدل و پارامترهای طرح جاری مورد استناد قرار گرفت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[9]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Ali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Akbar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Esfahani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Mohammad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(2026)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کارآزمایی بالینی تصادفی‌سازی‌شده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(RCT)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[10]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حاکی از آن بود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Evaluation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Oncolytic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Expression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Apoptosis-related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Genes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TC-1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Line..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داده‌های این پژوهش به عنوان شواهد تجربی مستقیم در تدوین مدل و پارامترهای طرح جاری مورد استناد قرار گرفت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[10]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Torres-Sanchez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Anamaris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(2024)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EXPERIMENTAL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حاکی از آن بود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Unraveling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Impact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Six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Pentacyclic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Triterpenes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Regulating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Metabolic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Pathways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Carcinoma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داده‌های این پژوهش به عنوان شواهد تجربی مستقیم در تدوین مدل و پارامترهای طرح جاری مورد استناد قرار گرفت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Aborehab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Nora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M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(2023)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برون‌تن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(In Vitro)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 (در قالب عصاره تام/طبیعی گیاهی)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حاکی از آن بود که A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novel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derivative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from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Thymus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capitatus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possesses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apoptosis-inducing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Let-7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miRNA/Cyclin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D1/VEGF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cascade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A549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line..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باید توجه داشت که این اثرات در بستر عصاره تام طبیعی بررسی شده و مستلزم تفکیک اثر فیتوشیمیایی خالص است. داده‌های این پژوهش به عنوان شواهد تجربی مستقیم در تدوین مدل و پارامترهای طرح جاری مورد استناد قرار گرفت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Lee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Young-Shin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(2024)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کارآزمایی بالینی تصادفی‌سازی‌شده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(RCT)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 (در سیستم فرمولاسیون/حامل)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[13]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حاکی از آن بود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Role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Pentacyclic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Triterpenoids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Non-Small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Mechanisms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Action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Therapeutic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Potential..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داده‌های این پژوهش به عنوان شواهد تجربی مستقیم در تدوین مدل و پارامترهای طرح جاری مورد استناد قرار گرفت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[13]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Kortum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Fabian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(2025)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برون‌تن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(In Vitro)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حاکی از آن بود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Syncytial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death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mediated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oncolytic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rVSV-NDV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dynamically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activates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immunogenic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apoptosis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necroptosis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داده‌های این پژوهش به عنوان شواهد تجربی مستقیم در تدوین مدل و پارامترهای طرح جاری مورد استناد قرار گرفت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Liu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Liang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(2025)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درون‌تن حیوانی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(In Vivo)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[15]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حاکی از آن بود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Recombinant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oncolytic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NDV-anti-VEGFR2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enhances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radiotherapy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sensitivity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NSCLC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targeting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VEGF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signaling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impairing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DNA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repair..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داده‌های این پژوهش به عنوان شواهد تجربی مستقیم در تدوین مدل و پارامترهای طرح جاری مورد استناد قرار گرفت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[15]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Ginting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Teridah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Ernala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(2026)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برون‌تن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(In Vitro)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[16]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حاکی از آن بود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-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Induced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Interferons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Regulate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PD-L1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MICA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Expression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Tumor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Normal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داده‌های این پژوهش به عنوان شواهد تجربی مستقیم در تدوین مدل و پارامترهای طرح جاری مورد استناد قرار گرفت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[16]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Chou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Ting-Chao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(2006)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 مرجع روش‌شناختی خود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[17]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، مبانی نظری، طراحی تجربی و شبیه‌سازی برهم‌کنش‌های دارویی را بر پایه معادله اثر میانه تدوین نمودند. در این چارچوب کمی، شاخص ترکیبی (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Combination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Index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;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) به عنوان معیار قطعی تفکیک هم‌افزایی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(CI &lt; 1)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اثر جمع‌پذیر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(CI = 1)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آنتاگونیسم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(CI &gt; 1)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معرفی شد. این چارچوب مبنای ارزیابی برهم‌کنش فارماکولوژیک مداخله‌ها در این پژوهش قرار می‌گیرد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[17]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Chou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T C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(1984)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 مرجع روش‌شناختی خود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[18]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، مبانی نظری، طراحی تجربی و شبیه‌سازی برهم‌کنش‌های دارویی را بر پایه معادله اثر میانه تدوین نمودند. در این چارچوب کمی، شاخص ترکیبی (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Combination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Index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;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) به عنوان معیار قطعی تفکیک هم‌افزایی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(CI &lt; 1)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اثر جمع‌پذیر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(CI = 1)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آنتاگونیسم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(CI &gt; 1)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معرفی شد. این چارچوب مبنای ارزیابی برهم‌کنش فارماکولوژیک مداخله‌ها در این پژوهش قرار می‌گیرد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[18]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Chou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T C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(1980)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 مرجع روش‌شناختی خود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[19]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، مبانی نظری، طراحی تجربی و شبیه‌سازی برهم‌کنش‌های دارویی را بر پایه معادله اثر میانه تدوین نمودند. در این چارچوب کمی، شاخص ترکیبی (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Combination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Index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;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) به عنوان معیار قطعی تفکیک هم‌افزایی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(CI &lt; 1)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اثر جمع‌پذیر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(CI = 1)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آنتاگونیسم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(CI &gt; 1)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معرفی شد. این چارچوب مبنای ارزیابی برهم‌کنش فارماکولوژیک مداخله‌ها در این پژوهش قرار می‌گیرد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[19]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de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Graaf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J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Fr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é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derique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(2022)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درون‌تن حیوانی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(In Vivo)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[20]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حاکی از آن بود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Optimizing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environmental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safety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cell-killing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potential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oncolytic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modifications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V, F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genes..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داده‌های این پژوهش به عنوان شواهد تجربی مستقیم در تدوین مدل و پارامترهای طرح جاری مورد استناد قرار گرفت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[20]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Cao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Bo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(2021)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درون‌تن حیوانی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(In Vivo)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حاکی از آن بود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Mechanisms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exploration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Xiaojin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Pills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based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metabolomics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network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pharmacology..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داده‌های این پژوهش به عنوان شواهد تجربی مستقیم در تدوین مدل و پارامترهای طرح جاری مورد استناد قرار گرفت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Li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Hao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(2025)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EXPERIMENTAL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حاکی از آن بود که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Genome-wide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CRISPR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screen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reveals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specific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role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type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interferon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signaling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pathway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establishment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persistent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infection..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داده‌های این پژوهش به عنوان شواهد تجربی مستقیم در تدوین مدل و پارامترهای طرح جاری مورد استناد قرار گرفت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Bhatt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Mital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(2021)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محاسباتی و شبیه‌سازی رایانه‌ای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(In Silico)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[23]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نشان داد که مداخله مورد آزمایش فاقد اثر معنادار آماری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(Null Result)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دوزهای استاندارد بوده و اثر بارزی ثبت نگردید. این داده‌ها مرزهای ایمنی و موارد عدم پاسخ زیستی را در طراحی آزمایش‌های طرح حاضر مشخص می‌سازند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[23]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Zhao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Changrun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(2025)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EXPERIMENTAL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نشان داد که مداخله مورد آزمایش فاقد اثر معنادار آماری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(Null Result)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دوزهای استاندارد بوده و اثر بارزی ثبت نگردید. این داده‌ها مرزهای ایمنی و موارد عدم پاسخ زیستی را در طراحی آزمایش‌های طرح حاضر مشخص می‌سازند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Zeebul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Trinita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Shannan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P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(2024)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مطالعه‌ای با طراحی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محاسباتی و شبیه‌سازی رایانه‌ای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(In Silico)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به بررسی اثرات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مداخله زیستی/فارماکولوژیک (در قالب عصاره تام/طبیعی گیاهی)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[25]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یافته‌های به‌دست‌آمده نشان داد که مداخله مورد آزمایش فاقد اثر معنادار آماری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(Null Result)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دوزهای استاندارد بوده و اثر بارزی ثبت نگردید. باید توجه داشت که این اثرات در بستر عصاره تام طبیعی بررسی شده و مستلزم تفکیک اثر فیتوشیمیایی خالص است. این داده‌ها مرزهای ایمنی و موارد عدم پاسخ زیستی را در طراحی آزمایش‌های طرح حاضر مشخص می‌سازند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[25]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سنتز نقادانه بین‌مطالعه‌ای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(Cross-Study Synthesis)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۴. اهمیت و ضرورت تحقیق (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Significance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Necessity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)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پژوهش حاضر از ابعاد مختلف واجد اهمیت راهبردی و ضرورت بالینی است: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۱.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کاهش بار سلامت و پیامدهای نامطلوب: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مدیریت بهینه و پیشگیری از پیشرفت سرطان ریه غیرسلول کوچک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(NSCLC)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نیازمند استراتژی‌های نوین مبتنی بر شواهد است.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۲.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تولید شواهد بومی و بین‌المللی: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دستیابی به داده‌های دقیق متدولوژیک و فارماکولوژیک امکان توسعه گایدلاین‌های درمانی را فراهم می‌آورد.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۳.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بهینه‌سازی منابع نظام سلامت: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تعیین اثربخشی و پنجره ایمنی مداخلات به کاهش هزینه‌های درمانی ناشی از بستری‌های مکرر و عوارض جانبی کمک شایانی خواهد نمود.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۵. تعریف واژه‌ها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(Definition of Terms)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سرطان ریه غیرسلول کوچک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(NSCLC)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(Non-Small Cell Lung Carcinoma)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وضعیت پاتولوژیک و بالینی مشخص‌شده به عنوان اختلال هدف در پروتکل مطالعه.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Lupeol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مداخله یا داروی مورد ارزیابی به عنوان مداخله تجربی در طرح پژوهشی حاضر.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Newcastle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Disease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Virus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مداخله یا داروی مورد ارزیابی به عنوان مداخله تجربی در طرح پژوهشی حاضر.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Cell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Viability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Suppression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شاخص پیامد اولیه تعیین‌شده جهت سنجش اثربخشی مداخله در قالب واحدهای استاندارد.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Apoptosis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Induction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شاخص پیامد اولیه تعیین‌شده جهت سنجش اثربخشی مداخله در قالب واحدهای استاندارد.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Combination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Index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شاخص پیامد اولیه تعیین‌شده جهت سنجش اثربخشی مداخله در قالب واحدهای استاندارد.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۶. اهداف جزیی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(Specific Objectives) 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1.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تعیین تاثیر مواجهه با مداخله بر میزان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Viability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Suppression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adenocarcinoma. 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2.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تعیین تاثیر مواجهه با مداخله بر میزان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Apoptosis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Induction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adenocarcinoma. 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3.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تعیین تاثیر مواجهه با مداخله بر میزان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Combination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Index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adenocarcinoma. 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4.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تعیین آستانه ایمنی، تغییرات وابسته به دوز و حداقل غلظت موثر مداخله.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۷. اهداف کلی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(General Objective)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تعیین بررسی اثرات همزمان و هم‌افزایی لوپئول و ویروس بیماری نیوکاسل بر میزان مهار رشد رده سلول سرطانی ریه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(A549)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شرایط آزمایشگاهی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۸. اهداف کاربردی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(Applied Objectives) 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۱.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ارائه شواهد تجربی و آزمایشگاهی متقن جهت راهنمایی مطالعات پیش‌بالینی و بالینی آینده.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۲.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کمک به تصمیم‌گیری بالینی و پروتکل‌های درمانی مبتنی بر شواهد در مراکز پژوهشی و درمانی.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۳.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فراهم‌سازی مبنای علمی جهت طراحی فرمولاسیون‌ها یا رژیم‌های درمانی بهینه با حداقل عوارض جانبی.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۹. فرضیات و سوالات پژوهش (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Hypotheses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Research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Questions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)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فرضیه 1: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به نظر می‌رسد مداخله پژوهش اثر معنی‌داری بر تغییر شاخص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Viability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Suppression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adenocarcinoma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دارد.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فرضیه 2: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به نظر می‌رسد مداخله پژوهش اثر معنی‌داری بر تغییر شاخص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Apoptosis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Induction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adenocarcinoma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دارد.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فرضیه 3: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به نظر می‌رسد مداخله پژوهش اثر معنی‌داری بر تغییر شاخص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Combination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Index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adenocarcinoma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دارد.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سوال پژوهش: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آیا تغییرات مشاهده‌شده در شاخص‌های پیامد وابسته به غلظت مداخله بوده و از نظر آماری معنی‌دار است؟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۱۰. دستاوردها (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Achievements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Deliverables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)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تولید داده‌های تجربی ساختارمند: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تدوین دیتاست اعتبارسنجی‌شده پیرامون پاسخ‌های بیولوژیک در مدل مطالعه.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استخراج شاخص‌های کمی و تحلیلی: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تعیین مقادیر عددی دقیق پارامترهای اثربخشی، نقاط عطف و غلظت‌های موثر.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انتشار یافته‌ها در نشریات معتبر بین‌المللی: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چاپ حداقل یک مقاله علمی-پژوهشی در ژورنال‌های معتبر تخصصی علوم پزشکی.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توسعه دانش فنی و ایجاد زیرساخت روش‌شناختی: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بومی‌سازی و بهینه‌سازی متدولوژی سنجش پیامدها در دانشگاه.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۱۱. جدول متغیرها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(Variable Table) 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blHeader/>
          <w:cantSplit/>
        </w:trPr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نام متغیر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نقش متغیر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نوع متغیر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تعریف عملیاتی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نحوه اندازه‌گیری و ابزار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مقیاس / واحد سنجش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**Lupeol**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مستقل (Independent)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کمی پیوسته (Continuous)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غلظت و دوز مواجهه با Lupeol در مدل تجربی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تیتراسیون رقت‌های متوالی در شرایط کنترل‌شده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میکرومولار / غلظت استاندارد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**Newcastle Disease Virus**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مستقل (Independent)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کمی پیوسته (Continuous)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غلظت و دوز مواجهه با Newcastle Disease Virus در مدل تجربی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تیتراسیون رقت‌های متوالی در شرایط کنترل‌شده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میکرومولار / غلظت استاندارد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**Cell Viability Suppression**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وابسته (Dependent)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کمی پیوسته (Continuous)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میزان تغییر در شاخص Cell Viability Suppression نسبت به گروه کنترل منفی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سنجش کمی نوری / الایزا / فلوسایتومتری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درصد مهار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**Apoptosis Induction**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وابسته (Dependent)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کمی پیوسته (Continuous)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میزان تغییر در شاخص Apoptosis Induction نسبت به گروه کنترل منفی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سنجش کمی نوری / الایزا / فلوسایتومتری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درصد مهار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**Combination Index**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وابسته (Dependent)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کمی پیوسته (Continuous)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میزان تغییر در شاخص Combination Index نسبت به گروه کنترل منفی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سنجش کمی نوری / الایزا / فلوسایتومتری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درصد مهار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**تعداد پاساژ و یکنواختی محیط کشت / شرایط آزمون**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مخدوشگر بالقوه (Confounder)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کمی گسسته (Discrete)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تغییرات بیولوژیکی ناشی از پیری سلولی یا نوسانات محیط کشت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استفاده از پاساژهای مشخص و یکسان در تمام تکرارهای زیستی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شماره پاساژ</w:t>
            </w:r>
          </w:p>
        </w:tc>
      </w:tr>
    </w:tbl>
    <w:p>
      <w:pPr>
        <w:spacing w:before="80" w:after="120"/>
      </w:pP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۱۲. جدول زمان‌بندی و مراحل اجرا (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Timeline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Gantt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Chart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</w:tblGrid>
      <w:tr>
        <w:trPr>
          <w:tblHeader/>
          <w:cantSplit/>
        </w:trPr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فاز اجرایی و شرح فعالیت‌ها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1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2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3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4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5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6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7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8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9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10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11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12</w:t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۱: مرور سیستماتیک منابع و تدوین نهایی پروتکل آزمایشگاهی**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۲: تهیه و آماده‌سازی رده‌های سلولی، آزمون‌های کنترل کیفی و تایید هویت**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۳: بهینه‌سازی دوز و سنجش غلظت‌های غیرسمی حلال / کنترل‌ها**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۴: اجرای آزمون‌های سنجش بقا و مهار تکثیر سلولی**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۵: آزمون‌های سنجش میان‌کنش و تحلیل کمی اثرات ترکیبی**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۶: سنجش‌های مولکولی مسیرهای پیام‌رسانی و مکانیسم‌های مرگ سلولی**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۷: پردازش داده‌ها، تحلیل آماری و نگارش گزارش نهایی**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</w:tr>
    </w:tbl>
    <w:p>
      <w:pPr>
        <w:spacing w:before="80" w:after="120"/>
      </w:pP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۱۳. روش اجرا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(Methodology) 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۱۳-۱. نوع مطالعه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مطالعه تجربی آزمایشگاهی / بالینی بر مبنای پروتکل‌های استاندارد مصوب.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۱۳-۲. جامعه مورد مطالعه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مدل‌های زیستی، سیستم‌های سلولی یا نمونه‌های انسانی منطبق بر معیارهای مصوب طرح.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۱۳-۳. محل انجام مطالعه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آزمایشگاه‌های تحقیقاتی و مراکز درمانی دانشگاه علوم پزشکی.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۱۳-۴. معیارهای ورود به مطالعه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نمونه‌ها یا سلول‌های واجد خلوص بیولوژیک تاییدشده و شرایط استاندارد کشت.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۱۳-۵. معیارهای خروج از مطالعه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هرگونه آلودگی باکتریایی یا مایکوپلاسمایی، عدم پاسخ‌دهی به کنترل مثبت یا عدم تطابق ژنتیکی.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۱۳-۶. ابزارهای گردآوری اطلاعات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MTT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bioassay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Flow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cytometry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/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Annexin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V،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Chou-Talalay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median-effect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equation. 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۱۳-۷. تعیین اعتبار ابزار گردآوری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کالیبراسیون استاندارد ابزارهای آزمایشگاهی و مقایسه با استانداردهای مرجع بین‌المللی.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۱۳-۸. تعیین پایایی / قابلیت اعتماد ابزار در صورت نیاز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تکرار مستقل آزمایش‌ها یا اندازه‌گیری‌ها بر مبنای استانداردهای روش‌شناختی مصوب و تایید پایایی ابزارها.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۱۳-۹. حجم نمونه و روش محاسبه آن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تعیین حجم نمونه بر مبنای استاندارد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HUMAN_CLINICAL_OR_COHORT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Two-sample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survival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log-rank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/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proportions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power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equation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: n =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(Z_alpha + Z_beta)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^2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* (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p1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(1-p1)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+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p2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(1-p2)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) /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(p1 - p2)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^2.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تذکر روش‌شناختی: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پارامترهای پایه‌ای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(baseline_event_rate, expected_effect_size_or_hazard_ratio, minimal_clinically_important_difference)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بر مبنای پایلوت اولیه تعیین خواهند شد.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۱۳-۱۰. روش تجزیه و تحلیل داده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تحلیل قصد درمان (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Intention-to-Treat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ITT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) به عنوان استراتژی اولیه تحلیل کارآزمایی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مدل خطرات متناسب کاکس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(Cox Proportional Hazards Model)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جهت برازش نرخ رخدادها و برآورد نسبت خطر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(Hazard Ratio)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منحنی‌های بقای کاپلان-مایر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(Kaplan-Meier survival curves)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همراه با آزمون لگ-رتبه‌ای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(Log-rank test)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آزمون‌های مقایسه میانگین زوجی یا تحلیل کوواریانس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(ANCOVA)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برای تنظیم مقادیر پایه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سطح معنی‌داری آماری در تمام تحلیل‌ها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 &lt; 0.05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با فواصل اطمینان ۹۵٪ دوطرفه لحاظ خواهد شد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۱۳-۱۱. ملاحظات اخلاقی در صورت نیاز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پروتکل این کارآزمایی بالینی پیش از آغاز در کمیته منطقه‌ای اخلاق در پژوهش‌های زیست‌پزشکی مصوب و در مرکز کارآزمایی‌های بالینی ایران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(IRCT)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ثبت خواهد شد. فرم رضایت‌نامه آگاهانه کتبی از کلیه بیماران مبتلا به سرطان ریه غیرسلول کوچک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(NSCLC)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اخذ شده و اصل رازداری و امکان خروج داوطلبانه از مطالعه در هر مرحله بدون تاثیر بر روند درمان استاندارد تضمین می‌گردد.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۱۳-۱۲. نحوه رعایت نکات امنیتی و حفاظت پروژه در صورت نیاز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رعایت کلیه موازین حفاظت و ایمنی متناسب با ماهیت طرح و دستورالعمل‌های مصوب کمیته ایمنی و حفاظت پژوهش.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۱۳-۱۳. مشکلات و محدودیت‌ها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کنترل نوسانات کشت زیستی، رفع سمیت‌های زمینه‌ای و بهینه‌سازی فرمولاسیون مداخله.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۱۳-۱۴. روش انجام طرح، شیوه اجرایی مراحل طرح و چگونگی جمع‌آوری اطلاعات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اجرای مرحله‌ای آزمایش‌ها طبق فازبندی گانت چارت از تایید هویت تا تحلیل داده‌های نهایی.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۱۴. فهرست منابع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(References)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Jan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Saima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Iram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Sana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Bashir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Ommer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Unleashed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Treasures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Solanaceae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Mechanistic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Insights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into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Phytochemicals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Therapeutic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Potential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Combatting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Diseases..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Plants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(Basel, Switzerland)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2024.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//doi.org/10.3390/plants13050724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38475570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Muthuramalingam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Pandiyan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Akassh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Sakthivel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Rithiga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Saravanan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Bhavanisha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Integrated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omics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profiling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network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pharmacology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uncovers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prognostic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genes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multi-targeted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therapeutic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bioactives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combat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European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journal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of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pharmacology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2023.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//doi.org/10.1016/j.ejphar.2022.175479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36566006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[3]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Liu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Feng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Lan-Ting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hCCL19-expressing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recombinant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boosts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CAR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infiltration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efficacy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solid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tumor..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Journal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for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immunotherapy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of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2025.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//doi.org/10.1136/jitc-2025-011783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40713180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Wang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Fulong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Zeng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Zhou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Tumor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vaccine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combined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promote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immunotherapy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Journal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of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medical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virology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2023.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//doi.org/10.1002/jmv.28554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36738232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[5]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Yu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Xibing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Jiang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Hexiang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Jindou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NDV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inhibited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IFN-β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secretion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through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impeding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CHCHD10-mediated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mitochondrial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fusion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promote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proliferation..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Veterinary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microbiology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2024.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//doi.org/10.1016/j.vetmic.2023.109973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38211361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[6]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Khan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Asif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Sajid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Murad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Waheed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Phytochemical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pharmacological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uses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medicinal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plants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treat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: A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study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from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Khyber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Pakhtunkhwa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North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Pakistan..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Journal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of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ethnopharmacology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2021.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//doi.org/10.1016/j.jep.2021.114437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34391861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[7]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Khan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Asif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Khan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Ajmal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Murad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Waheed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Literature-based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Survey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Medicinal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Plants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Since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1900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: A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Study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Treat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Sultanate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Oman..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Current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topics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in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medicinal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chemistry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2025.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//doi.org/10.2174/0115680266318053240819100111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39171593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[8]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Rosewell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Shaw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Amanda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Morita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Daisuke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Porter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Caroline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IL-12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encoding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oNDV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synergizes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CAR-T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orthotopic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models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non-small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Molecular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therapy.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Oncology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2024.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//doi.org/10.1016/j.omton.2024.200899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39624055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[9]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Rozilah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Megat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Irfan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Yusoff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Khatijah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Chia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Suet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Autophagy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inhibition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suppresses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virus-induced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death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inhibiting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replication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breast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Virology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2024.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//doi.org/10.1016/j.virol.2023.109957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38100982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[10]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Akbar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Esfahani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Mohammad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Dorostkar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Ruhollah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Esmaeili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Gouvarchin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Ghaleh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Hadi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Evaluation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Oncolytic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Expression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Apoptosis-related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Genes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TC-1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Line..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Iranian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journal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of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allergy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,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asthma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,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and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immunology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2026.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//doi.org/10.18502/ijaai.v25i1.20440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41674174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Torres-Sanchez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Anamaris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Torres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Grace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Estrada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Sthephanie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Unraveling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Impact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Six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Pentacyclic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Triterpenes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Regulating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Metabolic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Pathways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Carcinoma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Pharmaceuticals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(Basel, Switzerland)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2024.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//doi.org/10.3390/ph17060694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38931361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Aborehab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Nora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Salama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Maha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Ezzat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Shahira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novel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derivative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from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Thymus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capitatus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possesses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apoptosis-inducing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Let-7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miRNA/Cyclin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D1/VEGF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cascade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A549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line..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BMC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complementary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medicine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and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therapies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2023.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//doi.org/10.1186/s12906-023-04201-7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37845669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[13]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Lee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Young-Shin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Kwon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Ryuk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Jun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Lee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Hye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Sun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Role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Pentacyclic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Triterpenoids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Non-Small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Mechanisms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Action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Therapeutic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Potential..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Pharmaceutics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2024.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//doi.org/10.3390/pharmaceutics17010022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39861671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Kortum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Fabian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Hartmann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Nina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Bryan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Alexander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Syncytial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death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mediated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oncolytic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rVSV-NDV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dynamically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activates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immunogenic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apoptosis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necroptosis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Molecular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therapy.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Oncology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2025.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//doi.org/10.1016/j.omton.2025.201027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40896365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[15]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Liu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Liang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Song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Liying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Liu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Tianyan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Recombinant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oncolytic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NDV-anti-VEGFR2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enhances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radiotherapy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sensitivity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NSCLC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targeting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VEGF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signaling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impairing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DNA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repair..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Gene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therapy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2025.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//doi.org/10.1038/s41434-025-00540-x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40382521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[16]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Ginting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Teridah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Ernala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Larasati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Young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Othiwi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Cornelia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Vina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-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Induced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Interferons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Regulate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PD-L1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MICA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Expression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Human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Tumor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Normal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Cells..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ImmunoTargets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and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therapy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2026.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//doi.org/10.2147/itt.s614889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42699700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[17]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Chou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Ting-Chao.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Theoretical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basis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experimental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design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computerized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simulation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synergism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antagonism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drug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combination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studies..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Pharmacological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reviews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2006.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//doi.org/10.1124/pr.58.3.10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16968952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[18]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Chou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 C,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Talalay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Quantitative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analysis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dose-effect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relationships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combined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multiple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drugs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enzyme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inhibitors..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Advances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in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enzyme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regulation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1984.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//doi.org/10.1016/0065-2571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(84)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90007-4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6382953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[19]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Chou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Comparison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dose-effect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relationships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carcinogens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following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low-dose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chronic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exposure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high-dose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single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injection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analysis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median-effect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principle..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Carcinogenesis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1980.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//doi.org/10.1093/carcin/1.3.203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22283001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[20]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Graaf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J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é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derique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Nieuwkoop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Stefan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Bestebroer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Optimizing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environmental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safety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cell-killing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potential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oncolytic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modifications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V, F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genes..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PloS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one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2022.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//doi.org/10.1371/journal.pone.0263707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35139115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Junzhi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Wu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Zhenfeng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Mechanisms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exploration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Xiaojin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Pills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based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metabolomics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network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pharmacology..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The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Journal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of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pharmacy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and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pharmacology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2021.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//doi.org/10.1093/jpp/rgab050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33864464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Hao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Yuqing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Zhang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Tiejun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Genome-wide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CRISPR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screen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reveals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specific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role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type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interferon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signaling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pathway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establishment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persistent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infection..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Veterinary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microbiology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2025.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//doi.org/10.1016/j.vetmic.2024.110288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39642411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[23]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Bhatt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Mital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Patel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Mitesh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Adnan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Mohd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Anti-Metastatic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Effects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Lupeol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Inhibition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MAPK/ERK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Pathway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Lung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Cancer..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Anti-cancer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agents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in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medicinal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chemistry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2021.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//doi.org/10.2174/1871520620666200424131548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32329697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[24]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Zhao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Changrun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Tang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Wang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Jing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p53-mediated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regulation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electron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transport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chain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nucleotide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synthesis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during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Newcastle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disease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virus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infection..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Journal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of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virology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2025.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//doi.org/10.1128/jvi.01576-25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41170972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[25]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Zeebul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Trinita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Shannan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Suganya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Susan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Angel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Jemima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vitro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anticancer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activity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Hirudinaria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manillensis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methanolic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extract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validation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using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silico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molecular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docking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approach..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Medical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oncology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(Northwood, London, England)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2024.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//doi.org/10.1007/s12032-024-02321-9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PMID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38491315 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